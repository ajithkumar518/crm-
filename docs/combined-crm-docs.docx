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8E3" w:rsidRPr="00621FD3" w:rsidRDefault="00621FD3" w:rsidP="00621FD3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noProof/>
          <w:sz w:val="56"/>
          <w:szCs w:val="56"/>
        </w:rPr>
        <w:br/>
      </w:r>
      <w:r>
        <w:rPr>
          <w:b/>
          <w:noProof/>
          <w:sz w:val="56"/>
          <w:szCs w:val="56"/>
        </w:rPr>
        <w:br/>
      </w:r>
      <w:r>
        <w:rPr>
          <w:b/>
          <w:noProof/>
          <w:sz w:val="56"/>
          <w:szCs w:val="56"/>
        </w:rPr>
        <w:br/>
      </w:r>
      <w:r>
        <w:rPr>
          <w:b/>
          <w:noProof/>
          <w:sz w:val="56"/>
          <w:szCs w:val="56"/>
        </w:rPr>
        <w:br/>
      </w:r>
      <w:r>
        <w:rPr>
          <w:b/>
          <w:noProof/>
          <w:sz w:val="56"/>
          <w:szCs w:val="56"/>
        </w:rPr>
        <w:br/>
      </w:r>
      <w:r>
        <w:rPr>
          <w:b/>
          <w:noProof/>
          <w:sz w:val="56"/>
          <w:szCs w:val="56"/>
        </w:rPr>
        <w:br/>
      </w:r>
      <w:r>
        <w:rPr>
          <w:b/>
          <w:noProof/>
          <w:sz w:val="56"/>
          <w:szCs w:val="56"/>
        </w:rPr>
        <w:br/>
      </w:r>
      <w:r w:rsidRPr="00621FD3">
        <w:rPr>
          <w:b/>
          <w:noProof/>
          <w:sz w:val="56"/>
          <w:szCs w:val="56"/>
        </w:rPr>
        <w:t>INTEGRATIONS IN THE CRM</w:t>
      </w:r>
      <w:r>
        <w:rPr>
          <w:b/>
          <w:noProof/>
          <w:sz w:val="56"/>
          <w:szCs w:val="56"/>
        </w:rPr>
        <w:br/>
      </w:r>
      <w:r>
        <w:rPr>
          <w:b/>
          <w:noProof/>
          <w:sz w:val="36"/>
          <w:szCs w:val="36"/>
        </w:rPr>
        <w:t xml:space="preserve">FOR </w:t>
      </w:r>
      <w:r w:rsidRPr="00621FD3">
        <w:rPr>
          <w:b/>
          <w:noProof/>
          <w:sz w:val="36"/>
          <w:szCs w:val="36"/>
        </w:rPr>
        <w:t>SHAHNAZ</w:t>
      </w:r>
    </w:p>
    <w:p w:rsidR="000C58E3" w:rsidRDefault="000C58E3">
      <w:pPr>
        <w:sectPr w:rsidR="000C58E3" w:rsidSect="00621FD3">
          <w:pgSz w:w="11899" w:h="16838"/>
          <w:pgMar w:top="360" w:right="360" w:bottom="360" w:left="360" w:header="720" w:footer="720" w:gutter="0"/>
          <w:cols w:space="720"/>
          <w:docGrid w:linePitch="360"/>
        </w:sectPr>
      </w:pPr>
    </w:p>
    <w:p w:rsidR="000C58E3" w:rsidRDefault="0010127F">
      <w:pPr>
        <w:jc w:val="center"/>
      </w:pPr>
      <w:r>
        <w:rPr>
          <w:noProof/>
        </w:rPr>
        <w:lastRenderedPageBreak/>
        <w:drawing>
          <wp:inline distT="0" distB="0" distL="0" distR="0">
            <wp:extent cx="6969760" cy="723210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1715" cy="723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8E3" w:rsidRDefault="000C58E3">
      <w:pPr>
        <w:sectPr w:rsidR="000C58E3" w:rsidSect="00621FD3">
          <w:pgSz w:w="11899" w:h="16838"/>
          <w:pgMar w:top="360" w:right="360" w:bottom="360" w:left="360" w:header="720" w:footer="720" w:gutter="0"/>
          <w:cols w:space="720"/>
          <w:docGrid w:linePitch="360"/>
        </w:sectPr>
      </w:pPr>
    </w:p>
    <w:p w:rsidR="000C58E3" w:rsidRDefault="0010127F">
      <w:pPr>
        <w:jc w:val="center"/>
      </w:pPr>
      <w:r>
        <w:rPr>
          <w:noProof/>
        </w:rPr>
        <w:lastRenderedPageBreak/>
        <w:drawing>
          <wp:inline distT="0" distB="0" distL="0" distR="0">
            <wp:extent cx="6464300" cy="7232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4749" cy="723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8E3" w:rsidRDefault="000C58E3">
      <w:pPr>
        <w:sectPr w:rsidR="000C58E3" w:rsidSect="00621FD3">
          <w:pgSz w:w="11899" w:h="16838"/>
          <w:pgMar w:top="360" w:right="360" w:bottom="360" w:left="360" w:header="720" w:footer="720" w:gutter="0"/>
          <w:cols w:space="720"/>
          <w:docGrid w:linePitch="360"/>
        </w:sectPr>
      </w:pPr>
    </w:p>
    <w:p w:rsidR="000C58E3" w:rsidRDefault="00667BEB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116</wp:posOffset>
            </wp:positionH>
            <wp:positionV relativeFrom="paragraph">
              <wp:posOffset>4343400</wp:posOffset>
            </wp:positionV>
            <wp:extent cx="7315200" cy="9466730"/>
            <wp:effectExtent l="0" t="0" r="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27F">
        <w:rPr>
          <w:noProof/>
        </w:rPr>
        <w:drawing>
          <wp:inline distT="0" distB="0" distL="0" distR="0">
            <wp:extent cx="7315200" cy="9466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8E3" w:rsidRDefault="000C58E3">
      <w:pPr>
        <w:sectPr w:rsidR="000C58E3" w:rsidSect="00621FD3">
          <w:pgSz w:w="11906" w:h="16838" w:code="9"/>
          <w:pgMar w:top="360" w:right="360" w:bottom="360" w:left="360" w:header="720" w:footer="720" w:gutter="0"/>
          <w:cols w:space="720"/>
          <w:docGrid w:linePitch="360"/>
        </w:sectPr>
      </w:pPr>
    </w:p>
    <w:p w:rsidR="00621FD3" w:rsidRPr="00621FD3" w:rsidRDefault="00621FD3" w:rsidP="00621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58E3" w:rsidRDefault="00621FD3">
      <w:pPr>
        <w:jc w:val="center"/>
      </w:pPr>
      <w:r w:rsidRPr="00621FD3">
        <w:rPr>
          <w:noProof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365760</wp:posOffset>
            </wp:positionH>
            <wp:positionV relativeFrom="paragraph">
              <wp:posOffset>5661660</wp:posOffset>
            </wp:positionV>
            <wp:extent cx="6715483" cy="4005580"/>
            <wp:effectExtent l="0" t="0" r="9525" b="0"/>
            <wp:wrapNone/>
            <wp:docPr id="14" name="Picture 14" descr="C:\Users\Roshini\AppData\Local\Microsoft\Windows\INetCache\Content.MSO\56501EF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shini\AppData\Local\Microsoft\Windows\INetCache\Content.MSO\56501EFA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022" cy="400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27F">
        <w:rPr>
          <w:noProof/>
        </w:rPr>
        <w:drawing>
          <wp:inline distT="0" distB="0" distL="0" distR="0">
            <wp:extent cx="7315200" cy="9466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8E3" w:rsidRDefault="000C58E3">
      <w:pPr>
        <w:sectPr w:rsidR="000C58E3" w:rsidSect="00621FD3">
          <w:pgSz w:w="11906" w:h="16838" w:code="9"/>
          <w:pgMar w:top="360" w:right="360" w:bottom="360" w:left="360" w:header="720" w:footer="720" w:gutter="0"/>
          <w:cols w:space="720"/>
          <w:docGrid w:linePitch="360"/>
        </w:sectPr>
      </w:pPr>
    </w:p>
    <w:p w:rsidR="000C58E3" w:rsidRDefault="00621FD3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4978400</wp:posOffset>
            </wp:positionV>
            <wp:extent cx="7315200" cy="9466730"/>
            <wp:effectExtent l="0" t="0" r="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27F">
        <w:rPr>
          <w:noProof/>
        </w:rPr>
        <w:drawing>
          <wp:inline distT="0" distB="0" distL="0" distR="0">
            <wp:extent cx="7315200" cy="9466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8E3" w:rsidRDefault="000C58E3">
      <w:pPr>
        <w:sectPr w:rsidR="000C58E3" w:rsidSect="00621FD3">
          <w:pgSz w:w="11906" w:h="16838" w:code="9"/>
          <w:pgMar w:top="360" w:right="360" w:bottom="360" w:left="360" w:header="720" w:footer="720" w:gutter="0"/>
          <w:cols w:space="720"/>
          <w:docGrid w:linePitch="360"/>
        </w:sectPr>
      </w:pPr>
      <w:bookmarkStart w:id="0" w:name="_GoBack"/>
      <w:bookmarkEnd w:id="0"/>
    </w:p>
    <w:p w:rsidR="000C58E3" w:rsidRDefault="000C58E3">
      <w:pPr>
        <w:jc w:val="center"/>
      </w:pPr>
    </w:p>
    <w:p w:rsidR="000C58E3" w:rsidRDefault="00667BEB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32566</wp:posOffset>
            </wp:positionH>
            <wp:positionV relativeFrom="paragraph">
              <wp:posOffset>4743722</wp:posOffset>
            </wp:positionV>
            <wp:extent cx="7284720" cy="9846310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984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27F">
        <w:rPr>
          <w:noProof/>
        </w:rPr>
        <w:drawing>
          <wp:inline distT="0" distB="0" distL="0" distR="0">
            <wp:extent cx="7315084" cy="873252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8833" cy="873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8E3" w:rsidRDefault="000C58E3">
      <w:pPr>
        <w:sectPr w:rsidR="000C58E3" w:rsidSect="00621FD3">
          <w:pgSz w:w="11906" w:h="16838" w:code="9"/>
          <w:pgMar w:top="360" w:right="360" w:bottom="360" w:left="360" w:header="720" w:footer="720" w:gutter="0"/>
          <w:cols w:space="720"/>
          <w:docGrid w:linePitch="360"/>
        </w:sectPr>
      </w:pPr>
    </w:p>
    <w:p w:rsidR="000C58E3" w:rsidRDefault="000C58E3">
      <w:pPr>
        <w:jc w:val="center"/>
      </w:pPr>
    </w:p>
    <w:p w:rsidR="000C58E3" w:rsidRDefault="00621FD3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4668520</wp:posOffset>
            </wp:positionV>
            <wp:extent cx="7315200" cy="9466730"/>
            <wp:effectExtent l="0" t="0" r="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27F">
        <w:rPr>
          <w:noProof/>
        </w:rPr>
        <w:drawing>
          <wp:inline distT="0" distB="0" distL="0" distR="0">
            <wp:extent cx="7315084" cy="880872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6757" cy="88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8E3" w:rsidRDefault="000C58E3">
      <w:pPr>
        <w:sectPr w:rsidR="000C58E3" w:rsidSect="00621FD3">
          <w:pgSz w:w="11906" w:h="16838" w:code="9"/>
          <w:pgMar w:top="360" w:right="360" w:bottom="360" w:left="360" w:header="720" w:footer="720" w:gutter="0"/>
          <w:cols w:space="720"/>
          <w:docGrid w:linePitch="360"/>
        </w:sectPr>
      </w:pPr>
    </w:p>
    <w:p w:rsidR="000C58E3" w:rsidRDefault="000C58E3" w:rsidP="009B47E5"/>
    <w:sectPr w:rsidR="000C58E3" w:rsidSect="00621FD3">
      <w:pgSz w:w="11906" w:h="16838" w:code="9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8E3"/>
    <w:rsid w:val="0010127F"/>
    <w:rsid w:val="0015074B"/>
    <w:rsid w:val="0029639D"/>
    <w:rsid w:val="00326F90"/>
    <w:rsid w:val="00621FD3"/>
    <w:rsid w:val="00667BEB"/>
    <w:rsid w:val="009B47E5"/>
    <w:rsid w:val="00AA1D8D"/>
    <w:rsid w:val="00B47730"/>
    <w:rsid w:val="00CA6B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83821"/>
  <w14:defaultImageDpi w14:val="300"/>
  <w15:docId w15:val="{119546C1-F990-4370-857E-397D577E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3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92927F-5CEE-4100-9C5D-ED7A7D973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Roshini</cp:lastModifiedBy>
  <cp:revision>13</cp:revision>
  <dcterms:created xsi:type="dcterms:W3CDTF">2013-12-23T23:15:00Z</dcterms:created>
  <dcterms:modified xsi:type="dcterms:W3CDTF">2026-09-05T06:27:00Z</dcterms:modified>
  <cp:category/>
</cp:coreProperties>
</file>